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Heading</w:t>
      </w:r>
    </w:p>
    <w:p>
      <w:r>
        <w:t>This is the first paragraph of the test document.</w:t>
      </w:r>
    </w:p>
    <w:p>
      <w:r>
        <w:t>Second paragraph with more sample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